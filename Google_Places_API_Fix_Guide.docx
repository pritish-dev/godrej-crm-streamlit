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Google Places API Error Fix Guide</w:t>
      </w:r>
    </w:p>
    <w:p>
      <w:pPr>
        <w:jc w:val="center"/>
      </w:pPr>
      <w:r>
        <w:rPr>
          <w:i/>
          <w:color w:val="595959"/>
          <w:sz w:val="24"/>
        </w:rPr>
        <w:t>Complete Troubleshooting for Streamlit CRM Review Fetching</w:t>
      </w:r>
    </w:p>
    <w:p/>
    <w:p>
      <w:pPr>
        <w:pStyle w:val="Heading1"/>
      </w:pPr>
      <w:r>
        <w:t>Error Overview</w:t>
      </w:r>
    </w:p>
    <w:p>
      <w:r>
        <w:t>The error you're encountering indicates that one or more of the following conditions are not met:</w:t>
      </w:r>
    </w:p>
    <w:p>
      <w:pPr>
        <w:pStyle w:val="ListBullet"/>
      </w:pPr>
      <w:r>
        <w:t>Billing is not enabled on your Google Cloud Project</w:t>
      </w:r>
    </w:p>
    <w:p>
      <w:pPr>
        <w:pStyle w:val="ListBullet"/>
      </w:pPr>
      <w:r>
        <w:t>The Places API is not enabled in your GCP project</w:t>
      </w:r>
    </w:p>
    <w:p>
      <w:pPr>
        <w:pStyle w:val="ListBullet"/>
      </w:pPr>
      <w:r>
        <w:t>The API key is invalid, expired, or incorrectly configured</w:t>
      </w:r>
    </w:p>
    <w:p>
      <w:pPr>
        <w:pStyle w:val="ListBullet"/>
      </w:pPr>
      <w:r>
        <w:t>The Place ID is incorrect or doesn't exist</w:t>
      </w:r>
    </w:p>
    <w:p>
      <w:pPr>
        <w:pStyle w:val="ListBullet"/>
      </w:pPr>
      <w:r>
        <w:t>Environment variables are not set correctly in your Streamlit app</w:t>
      </w:r>
    </w:p>
    <w:p>
      <w:pPr>
        <w:pStyle w:val="Heading1"/>
      </w:pPr>
      <w:r>
        <w:t>Step 1: Enable Billing on Google Cloud</w:t>
      </w:r>
    </w:p>
    <w:p>
      <w:r>
        <w:t>This is the most common cause of the error. Google Cloud requires an active billing account to use most APIs.</w:t>
      </w:r>
    </w:p>
    <w:p>
      <w:pPr>
        <w:pStyle w:val="Heading2"/>
      </w:pPr>
      <w:r>
        <w:t>Instructions:</w:t>
      </w:r>
    </w:p>
    <w:p>
      <w:pPr>
        <w:pStyle w:val="ListNumber"/>
      </w:pPr>
      <w:r>
        <w:t>Go to Google Cloud Console (https://console.cloud.google.com)</w:t>
      </w:r>
    </w:p>
    <w:p>
      <w:pPr>
        <w:pStyle w:val="ListNumber"/>
      </w:pPr>
      <w:r>
        <w:t>Select your project from the dropdown at the top</w:t>
      </w:r>
    </w:p>
    <w:p>
      <w:pPr>
        <w:pStyle w:val="ListNumber"/>
      </w:pPr>
      <w:r>
        <w:t>In the left sidebar, click on Billing</w:t>
      </w:r>
    </w:p>
    <w:p>
      <w:pPr>
        <w:pStyle w:val="ListNumber"/>
      </w:pPr>
      <w:r>
        <w:t>Click Link Billing Account</w:t>
      </w:r>
    </w:p>
    <w:p>
      <w:pPr>
        <w:pStyle w:val="ListNumber"/>
      </w:pPr>
      <w:r>
        <w:t>If you don't have a billing account, click Create Billing Account and follow the prompts</w:t>
      </w:r>
    </w:p>
    <w:p>
      <w:pPr>
        <w:pStyle w:val="ListNumber"/>
      </w:pPr>
      <w:r>
        <w:t>Select your billing account and link it to the project</w:t>
      </w:r>
    </w:p>
    <w:p>
      <w:pPr>
        <w:pStyle w:val="ListNumber"/>
      </w:pPr>
      <w:r>
        <w:t>Wait 5-10 minutes for changes to propagate</w:t>
      </w:r>
    </w:p>
    <w:p>
      <w:pPr>
        <w:pStyle w:val="Heading1"/>
      </w:pPr>
      <w:r>
        <w:t>Step 2: Enable the Places API</w:t>
      </w:r>
    </w:p>
    <w:p>
      <w:r>
        <w:t>The Google Places API must be explicitly enabled for your project.</w:t>
      </w:r>
    </w:p>
    <w:p>
      <w:pPr>
        <w:pStyle w:val="Heading2"/>
      </w:pPr>
      <w:r>
        <w:t>Instructions:</w:t>
      </w:r>
    </w:p>
    <w:p>
      <w:pPr>
        <w:pStyle w:val="ListNumber"/>
      </w:pPr>
      <w:r>
        <w:t>Go to Google Cloud Console (https://console.cloud.google.com)</w:t>
      </w:r>
    </w:p>
    <w:p>
      <w:pPr>
        <w:pStyle w:val="ListNumber"/>
      </w:pPr>
      <w:r>
        <w:t>Make sure your correct project is selected</w:t>
      </w:r>
    </w:p>
    <w:p>
      <w:pPr>
        <w:pStyle w:val="ListNumber"/>
      </w:pPr>
      <w:r>
        <w:t>In the left sidebar, click APIs &amp; Services &gt; Library</w:t>
      </w:r>
    </w:p>
    <w:p>
      <w:pPr>
        <w:pStyle w:val="ListNumber"/>
      </w:pPr>
      <w:r>
        <w:t>Search for Places API</w:t>
      </w:r>
    </w:p>
    <w:p>
      <w:pPr>
        <w:pStyle w:val="ListNumber"/>
      </w:pPr>
      <w:r>
        <w:t>Click on the Places API result</w:t>
      </w:r>
    </w:p>
    <w:p>
      <w:pPr>
        <w:pStyle w:val="ListNumber"/>
      </w:pPr>
      <w:r>
        <w:t>Click the blue Enable button</w:t>
      </w:r>
    </w:p>
    <w:p>
      <w:pPr>
        <w:pStyle w:val="ListNumber"/>
      </w:pPr>
      <w:r>
        <w:t>Wait for the API to be enabled (2-3 minutes)</w:t>
      </w:r>
    </w:p>
    <w:p>
      <w:pPr>
        <w:pStyle w:val="Heading1"/>
      </w:pPr>
      <w:r>
        <w:t>Step 3: Create or Verify Your API Key</w:t>
      </w:r>
    </w:p>
    <w:p>
      <w:r>
        <w:t>You need a valid API key with Places API permissions.</w:t>
      </w:r>
    </w:p>
    <w:p>
      <w:pPr>
        <w:pStyle w:val="Heading2"/>
      </w:pPr>
      <w:r>
        <w:t>Instructions:</w:t>
      </w:r>
    </w:p>
    <w:p>
      <w:pPr>
        <w:pStyle w:val="ListNumber"/>
      </w:pPr>
      <w:r>
        <w:t>Go to Google Cloud Console (https://console.cloud.google.com)</w:t>
      </w:r>
    </w:p>
    <w:p>
      <w:pPr>
        <w:pStyle w:val="ListNumber"/>
      </w:pPr>
      <w:r>
        <w:t>Click APIs &amp; Services &gt; Credentials</w:t>
      </w:r>
    </w:p>
    <w:p>
      <w:pPr>
        <w:pStyle w:val="ListNumber"/>
      </w:pPr>
      <w:r>
        <w:t>Look for API keys section</w:t>
      </w:r>
    </w:p>
    <w:p>
      <w:pPr>
        <w:pStyle w:val="ListNumber"/>
      </w:pPr>
      <w:r>
        <w:t>If you have an existing key, click on it to view details</w:t>
      </w:r>
    </w:p>
    <w:p>
      <w:pPr>
        <w:pStyle w:val="ListNumber"/>
      </w:pPr>
      <w:r>
        <w:t>If you don't have one, click Create Credentials &gt; API Key</w:t>
      </w:r>
    </w:p>
    <w:p>
      <w:pPr>
        <w:pStyle w:val="ListNumber"/>
      </w:pPr>
      <w:r>
        <w:t>Copy the key and save it securely</w:t>
      </w:r>
    </w:p>
    <w:p>
      <w:pPr>
        <w:pStyle w:val="Heading1"/>
      </w:pPr>
      <w:r>
        <w:t>Step 4: Find Your Correct Google Place ID</w:t>
      </w:r>
    </w:p>
    <w:p>
      <w:r>
        <w:t>An incorrect Place ID will cause the API to fail. Here's how to find it:</w:t>
      </w:r>
    </w:p>
    <w:p>
      <w:pPr>
        <w:pStyle w:val="Heading2"/>
      </w:pPr>
      <w:r>
        <w:t>Method 1: Using Google Maps</w:t>
      </w:r>
    </w:p>
    <w:p>
      <w:pPr>
        <w:pStyle w:val="ListNumber"/>
      </w:pPr>
      <w:r>
        <w:t>Go to Google Maps (https://maps.google.com)</w:t>
      </w:r>
    </w:p>
    <w:p>
      <w:pPr>
        <w:pStyle w:val="ListNumber"/>
      </w:pPr>
      <w:r>
        <w:t>Search for your business/location</w:t>
      </w:r>
    </w:p>
    <w:p>
      <w:pPr>
        <w:pStyle w:val="ListNumber"/>
      </w:pPr>
      <w:r>
        <w:t>Click on the business name to open the details panel</w:t>
      </w:r>
    </w:p>
    <w:p>
      <w:pPr>
        <w:pStyle w:val="ListNumber"/>
      </w:pPr>
      <w:r>
        <w:t>Look at the URL in your browser. It should contain parameters showing location data</w:t>
      </w:r>
    </w:p>
    <w:p>
      <w:pPr>
        <w:pStyle w:val="ListNumber"/>
      </w:pPr>
      <w:r>
        <w:t>You can also right-click on the location and select 'What's here?' to see coordinates</w:t>
      </w:r>
    </w:p>
    <w:p>
      <w:pPr>
        <w:pStyle w:val="Heading2"/>
      </w:pPr>
      <w:r>
        <w:t>Method 2: Using Places API Explorer</w:t>
      </w:r>
    </w:p>
    <w:p>
      <w:pPr>
        <w:pStyle w:val="ListNumber"/>
      </w:pPr>
      <w:r>
        <w:t>Go to Places API Text Search Explorer</w:t>
      </w:r>
    </w:p>
    <w:p>
      <w:pPr>
        <w:pStyle w:val="ListNumber"/>
      </w:pPr>
      <w:r>
        <w:t>Enter your business name in the search</w:t>
      </w:r>
    </w:p>
    <w:p>
      <w:pPr>
        <w:pStyle w:val="ListNumber"/>
      </w:pPr>
      <w:r>
        <w:t>The response will contain a place_id field</w:t>
      </w:r>
    </w:p>
    <w:p>
      <w:pPr>
        <w:pStyle w:val="ListNumber"/>
      </w:pPr>
      <w:r>
        <w:t>Copy this place_id value</w:t>
      </w:r>
    </w:p>
    <w:p>
      <w:pPr>
        <w:pStyle w:val="Heading1"/>
      </w:pPr>
      <w:r>
        <w:t>Step 5: Set Environment Variables in Streamlit</w:t>
      </w:r>
    </w:p>
    <w:p>
      <w:r>
        <w:t>Your Streamlit app needs to access the API key and Place ID correctly.</w:t>
      </w:r>
    </w:p>
    <w:p>
      <w:pPr>
        <w:pStyle w:val="Heading2"/>
      </w:pPr>
      <w:r>
        <w:t>Option A: Using .env File (Recommended)</w:t>
      </w:r>
    </w:p>
    <w:p>
      <w:pPr>
        <w:pStyle w:val="ListNumber"/>
      </w:pPr>
      <w:r>
        <w:t>In your project directory, create a file named .env</w:t>
      </w:r>
    </w:p>
    <w:p>
      <w:pPr>
        <w:pStyle w:val="ListNumber"/>
      </w:pPr>
      <w:r>
        <w:t>Add these lines:</w:t>
      </w:r>
    </w:p>
    <w:p>
      <w:pPr>
        <w:pStyle w:val="IntenseQuote"/>
        <w:ind w:left="720"/>
      </w:pPr>
      <w:r>
        <w:t>GOOGLE_PLACES_API_KEY=your_actual_api_key_here</w:t>
        <w:br/>
        <w:t>GOOGLE_PLACE_ID=your_actual_place_id_here</w:t>
      </w:r>
    </w:p>
    <w:p>
      <w:pPr>
        <w:pStyle w:val="ListNumber"/>
      </w:pPr>
      <w:r>
        <w:t>In your Streamlit Python file, load it with:</w:t>
      </w:r>
    </w:p>
    <w:p>
      <w:pPr>
        <w:pStyle w:val="IntenseQuote"/>
        <w:ind w:left="720"/>
      </w:pPr>
      <w:r>
        <w:t>import os</w:t>
        <w:br/>
        <w:t>from dotenv import load_dotenv</w:t>
        <w:br/>
        <w:br/>
        <w:t>load_dotenv()</w:t>
        <w:br/>
        <w:t>api_key = os.getenv('GOOGLE_PLACES_API_KEY')</w:t>
        <w:br/>
        <w:t>place_id = os.getenv('GOOGLE_PLACE_ID')</w:t>
      </w:r>
    </w:p>
    <w:p>
      <w:pPr>
        <w:pStyle w:val="ListNumber"/>
      </w:pPr>
      <w:r>
        <w:t>Make sure you have python-dotenv installed: pip install python-dotenv</w:t>
      </w:r>
    </w:p>
    <w:p>
      <w:pPr>
        <w:pStyle w:val="Heading2"/>
      </w:pPr>
      <w:r>
        <w:t>Option B: Using Streamlit Secrets</w:t>
      </w:r>
    </w:p>
    <w:p>
      <w:pPr>
        <w:pStyle w:val="ListNumber"/>
      </w:pPr>
      <w:r>
        <w:t>Create a folder .streamlit in your project directory</w:t>
      </w:r>
    </w:p>
    <w:p>
      <w:pPr>
        <w:pStyle w:val="ListNumber"/>
      </w:pPr>
      <w:r>
        <w:t>Inside it, create a file named secrets.toml</w:t>
      </w:r>
    </w:p>
    <w:p>
      <w:pPr>
        <w:pStyle w:val="ListNumber"/>
      </w:pPr>
      <w:r>
        <w:t>Add:</w:t>
      </w:r>
    </w:p>
    <w:p>
      <w:pPr>
        <w:pStyle w:val="IntenseQuote"/>
        <w:ind w:left="720"/>
      </w:pPr>
      <w:r>
        <w:t>GOOGLE_PLACES_API_KEY = "your_actual_api_key_here"</w:t>
        <w:br/>
        <w:t>GOOGLE_PLACE_ID = "your_actual_place_id_here"</w:t>
      </w:r>
    </w:p>
    <w:p>
      <w:pPr>
        <w:pStyle w:val="ListNumber"/>
      </w:pPr>
      <w:r>
        <w:t>In your code, access with:</w:t>
      </w:r>
    </w:p>
    <w:p>
      <w:pPr>
        <w:pStyle w:val="IntenseQuote"/>
        <w:ind w:left="720"/>
      </w:pPr>
      <w:r>
        <w:t>api_key = st.secrets['GOOGLE_PLACES_API_KEY']</w:t>
        <w:br/>
        <w:t>place_id = st.secrets['GOOGLE_PLACE_ID']</w:t>
      </w:r>
    </w:p>
    <w:p>
      <w:pPr>
        <w:pStyle w:val="Heading1"/>
      </w:pPr>
      <w:r>
        <w:t>Step 6: Test Your Configuration</w:t>
      </w:r>
    </w:p>
    <w:p>
      <w:r>
        <w:t>Use this test script to verify everything is working:</w:t>
      </w:r>
    </w:p>
    <w:p>
      <w:pPr>
        <w:pStyle w:val="IntenseQuote"/>
        <w:ind w:left="720"/>
      </w:pPr>
      <w:r>
        <w:t>import os</w:t>
        <w:br/>
        <w:t>import requests</w:t>
        <w:br/>
        <w:t>from dotenv import load_dotenv</w:t>
        <w:br/>
        <w:br/>
        <w:t>load_dotenv()</w:t>
        <w:br/>
        <w:br/>
        <w:t>api_key = os.getenv('GOOGLE_PLACES_API_KEY')</w:t>
        <w:br/>
        <w:t>place_id = os.getenv('GOOGLE_PLACE_ID')</w:t>
        <w:br/>
        <w:br/>
        <w:t>if not api_key or not place_id:</w:t>
        <w:br/>
        <w:t xml:space="preserve">    print("ERROR: Missing API key or Place ID")</w:t>
        <w:br/>
        <w:t>else:</w:t>
        <w:br/>
        <w:t xml:space="preserve">    url = "https://maps.googleapis.com/maps/api/place/details/json"</w:t>
        <w:br/>
        <w:t xml:space="preserve">    params = {</w:t>
        <w:br/>
        <w:t xml:space="preserve">        'place_id': place_id,</w:t>
        <w:br/>
        <w:t xml:space="preserve">        'key': api_key,</w:t>
        <w:br/>
        <w:t xml:space="preserve">        'reviews_sort': 'newest'</w:t>
        <w:br/>
        <w:t xml:space="preserve">    }</w:t>
        <w:br/>
        <w:t xml:space="preserve">    </w:t>
        <w:br/>
        <w:t xml:space="preserve">    response = requests.get(url, params=params)</w:t>
        <w:br/>
        <w:t xml:space="preserve">    data = response.json()</w:t>
        <w:br/>
        <w:t xml:space="preserve">    </w:t>
        <w:br/>
        <w:t xml:space="preserve">    if data['status'] == 'OK':</w:t>
        <w:br/>
        <w:t xml:space="preserve">        print("✓ Connection successful!")</w:t>
        <w:br/>
        <w:t xml:space="preserve">        print(f"Place: {data['result']['name']}")</w:t>
        <w:br/>
        <w:t xml:space="preserve">        print(f"Reviews found: {len(data['result'].get('reviews', []))}")</w:t>
        <w:br/>
        <w:t xml:space="preserve">    else:</w:t>
        <w:br/>
        <w:t xml:space="preserve">        print(f"✗ Error: {data['status']}")</w:t>
        <w:br/>
        <w:t xml:space="preserve">        print(f"Error message: {data.get('error_message', 'No details')}")</w:t>
      </w:r>
    </w:p>
    <w:p>
      <w:pPr>
        <w:pStyle w:val="Heading1"/>
      </w:pPr>
      <w:r>
        <w:t>Troubleshooting Common Issues</w:t>
      </w:r>
    </w:p>
    <w:p>
      <w:pPr>
        <w:pStyle w:val="Heading2"/>
      </w:pPr>
      <w:r>
        <w:t>Still Getting REQUEST_DENIED?</w:t>
      </w:r>
    </w:p>
    <w:p>
      <w:pPr>
        <w:pStyle w:val="ListBullet"/>
      </w:pPr>
      <w:r>
        <w:t>Billing takes 5-10 minutes to activate. Wait and retry</w:t>
      </w:r>
    </w:p>
    <w:p>
      <w:pPr>
        <w:pStyle w:val="ListBullet"/>
      </w:pPr>
      <w:r>
        <w:t>Verify billing is actually enabled: Go to Console &gt; Billing &gt; My Projects</w:t>
      </w:r>
    </w:p>
    <w:p>
      <w:pPr>
        <w:pStyle w:val="ListBullet"/>
      </w:pPr>
      <w:r>
        <w:t>Check Places API is enabled: Console &gt; APIs &amp; Services &gt; Enabled APIs</w:t>
      </w:r>
    </w:p>
    <w:p>
      <w:pPr>
        <w:pStyle w:val="ListBullet"/>
      </w:pPr>
      <w:r>
        <w:t>Try creating a new API key instead of using the old one</w:t>
      </w:r>
    </w:p>
    <w:p>
      <w:pPr>
        <w:pStyle w:val="Heading2"/>
      </w:pPr>
      <w:r>
        <w:t>Invalid Place ID?</w:t>
      </w:r>
    </w:p>
    <w:p>
      <w:pPr>
        <w:pStyle w:val="ListBullet"/>
      </w:pPr>
      <w:r>
        <w:t>Copy the Place ID exactly as shown—no extra spaces</w:t>
      </w:r>
    </w:p>
    <w:p>
      <w:pPr>
        <w:pStyle w:val="ListBullet"/>
      </w:pPr>
      <w:r>
        <w:t>Verify the place exists on Google Maps</w:t>
      </w:r>
    </w:p>
    <w:p>
      <w:pPr>
        <w:pStyle w:val="ListBullet"/>
      </w:pPr>
      <w:r>
        <w:t>Use the Places API Text Search to get the correct ID</w:t>
      </w:r>
    </w:p>
    <w:p>
      <w:pPr>
        <w:pStyle w:val="Heading2"/>
      </w:pPr>
      <w:r>
        <w:t>Environment Variables Not Loading?</w:t>
      </w:r>
    </w:p>
    <w:p>
      <w:pPr>
        <w:pStyle w:val="ListBullet"/>
      </w:pPr>
      <w:r>
        <w:t>Verify .env file is in the correct directory</w:t>
      </w:r>
    </w:p>
    <w:p>
      <w:pPr>
        <w:pStyle w:val="ListBullet"/>
      </w:pPr>
      <w:r>
        <w:t>Add .env to .gitignore if using version control</w:t>
      </w:r>
    </w:p>
    <w:p>
      <w:pPr>
        <w:pStyle w:val="ListBullet"/>
      </w:pPr>
      <w:r>
        <w:t>Restart Streamlit after creating/editing .env</w:t>
      </w:r>
    </w:p>
    <w:p>
      <w:pPr>
        <w:pStyle w:val="ListBullet"/>
      </w:pPr>
      <w:r>
        <w:t>Test with print statements: print(os.getenv('GOOGLE_PLACES_API_KEY'))</w:t>
      </w:r>
    </w:p>
    <w:p>
      <w:pPr>
        <w:pStyle w:val="Heading1"/>
      </w:pPr>
      <w:r>
        <w:t>Quick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Billing enabled on GCP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Places API enabled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Valid API key created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Correct Place ID found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Environment variables set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Test script runs successfully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</w:tbl>
    <w:p>
      <w:pPr>
        <w:pStyle w:val="Heading1"/>
      </w:pPr>
      <w:r>
        <w:t>Helpful Links</w:t>
      </w:r>
    </w:p>
    <w:p>
      <w:pPr>
        <w:pStyle w:val="ListBullet"/>
      </w:pPr>
      <w:r>
        <w:t>Google Cloud Console - https://console.cloud.google.com</w:t>
      </w:r>
    </w:p>
    <w:p>
      <w:pPr>
        <w:pStyle w:val="ListBullet"/>
      </w:pPr>
      <w:r>
        <w:t>Google Maps API Documentation - https://developers.google.com/maps/documentation</w:t>
      </w:r>
    </w:p>
    <w:p>
      <w:pPr>
        <w:pStyle w:val="ListBullet"/>
      </w:pPr>
      <w:r>
        <w:t>Places API Documentation - https://developers.google.com/maps/documentation/places/web-service/overview</w:t>
      </w:r>
    </w:p>
    <w:p>
      <w:pPr>
        <w:pStyle w:val="ListBullet"/>
      </w:pPr>
      <w:r>
        <w:t>Places API Text Search Explorer - https://developers.google.com/maps/documentation/places/web-service/search-text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